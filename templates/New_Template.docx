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28B7" w14:textId="3DF2B946" w:rsidR="00DD6DA2" w:rsidRDefault="00DD6DA2" w:rsidP="00D568F2">
      <w:pPr>
        <w:rPr>
          <w:lang w:val="es-ES_tradnl"/>
        </w:rPr>
      </w:pPr>
    </w:p>
    <w:tbl>
      <w:tblPr>
        <w:tblStyle w:val="TableGrid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701"/>
        <w:gridCol w:w="5374"/>
        <w:gridCol w:w="12"/>
      </w:tblGrid>
      <w:tr w:rsidR="0030100D" w:rsidRPr="00C77AE5" w14:paraId="771BEB6B" w14:textId="77777777" w:rsidTr="00B36707">
        <w:trPr>
          <w:gridAfter w:val="1"/>
          <w:wAfter w:w="12" w:type="dxa"/>
        </w:trPr>
        <w:tc>
          <w:tcPr>
            <w:tcW w:w="3256" w:type="dxa"/>
            <w:gridSpan w:val="2"/>
            <w:shd w:val="clear" w:color="auto" w:fill="FFFFFF" w:themeFill="background1"/>
          </w:tcPr>
          <w:p w14:paraId="419D5049" w14:textId="77777777" w:rsidR="00B67CCF" w:rsidRDefault="00E46FCE" w:rsidP="00E46FCE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SOLICITANTE/FABRICANTE:</w:t>
            </w:r>
          </w:p>
          <w:p w14:paraId="48B97724" w14:textId="0A1C6AEC" w:rsidR="00B67CCF" w:rsidRPr="001B0B2A" w:rsidRDefault="00B67CCF" w:rsidP="00E46FCE">
            <w:pPr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:lang w:val="es-ES"/>
              </w:rPr>
            </w:pPr>
            <w:r w:rsidRPr="001B0B2A">
              <w:rPr>
                <w:rFonts w:ascii="Gordita Light" w:hAnsi="Gordita Light" w:cs="GorditaLight"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APPLICANT/MANUFACTURER</w:t>
            </w:r>
          </w:p>
        </w:tc>
        <w:tc>
          <w:tcPr>
            <w:tcW w:w="5374" w:type="dxa"/>
          </w:tcPr>
          <w:p w14:paraId="19F416EE" w14:textId="77777777" w:rsidR="00E46FCE" w:rsidRPr="00C77AE5" w:rsidRDefault="00E46FCE" w:rsidP="00E46FCE">
            <w:pPr>
              <w:rPr>
                <w:rFonts w:ascii="Gordita Light" w:hAnsi="Gordita Light"/>
                <w:sz w:val="18"/>
                <w:szCs w:val="18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VIBIA LIGHTING, S.L.U</w:t>
            </w:r>
          </w:p>
          <w:p w14:paraId="44205678" w14:textId="77777777" w:rsidR="00E46FCE" w:rsidRPr="00C77AE5" w:rsidRDefault="00E46FCE" w:rsidP="00E46FCE">
            <w:pPr>
              <w:rPr>
                <w:rFonts w:ascii="Gordita Light" w:hAnsi="Gordita Light"/>
                <w:sz w:val="18"/>
                <w:szCs w:val="18"/>
              </w:rPr>
            </w:pPr>
            <w:proofErr w:type="spellStart"/>
            <w:r w:rsidRPr="00C77AE5">
              <w:rPr>
                <w:rFonts w:ascii="Gordita Light" w:hAnsi="Gordita Light"/>
                <w:sz w:val="18"/>
                <w:szCs w:val="18"/>
              </w:rPr>
              <w:t>Progrés</w:t>
            </w:r>
            <w:proofErr w:type="spellEnd"/>
            <w:r w:rsidRPr="00C77AE5">
              <w:rPr>
                <w:rFonts w:ascii="Gordita Light" w:hAnsi="Gordita Light"/>
                <w:sz w:val="18"/>
                <w:szCs w:val="18"/>
              </w:rPr>
              <w:t>, 4 – 6</w:t>
            </w:r>
          </w:p>
          <w:p w14:paraId="0E1C84B6" w14:textId="73E27859" w:rsidR="00E46FCE" w:rsidRPr="00C77AE5" w:rsidRDefault="00E46FCE" w:rsidP="00E46FCE">
            <w:pPr>
              <w:rPr>
                <w:rFonts w:ascii="Gordita Light" w:hAnsi="Gordita Light"/>
                <w:sz w:val="18"/>
                <w:szCs w:val="18"/>
                <w:lang w:val="es-ES_tradnl"/>
              </w:rPr>
            </w:pPr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>08850 Gavà, Barcelona (</w:t>
            </w:r>
            <w:proofErr w:type="spellStart"/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>Spain</w:t>
            </w:r>
            <w:proofErr w:type="spellEnd"/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>)</w:t>
            </w:r>
          </w:p>
        </w:tc>
      </w:tr>
      <w:tr w:rsidR="000D4B88" w:rsidRPr="00C77AE5" w14:paraId="0AC4F480" w14:textId="77777777" w:rsidTr="00B36707">
        <w:trPr>
          <w:gridAfter w:val="1"/>
          <w:wAfter w:w="12" w:type="dxa"/>
        </w:trPr>
        <w:tc>
          <w:tcPr>
            <w:tcW w:w="3256" w:type="dxa"/>
            <w:gridSpan w:val="2"/>
            <w:shd w:val="clear" w:color="auto" w:fill="FFFFFF" w:themeFill="background1"/>
          </w:tcPr>
          <w:p w14:paraId="3930B4F7" w14:textId="77777777" w:rsidR="000D4B88" w:rsidRPr="00C77AE5" w:rsidRDefault="000D4B88" w:rsidP="00E46FCE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</w:tc>
        <w:tc>
          <w:tcPr>
            <w:tcW w:w="5374" w:type="dxa"/>
          </w:tcPr>
          <w:p w14:paraId="1C9B3ECD" w14:textId="77777777" w:rsidR="000D4B88" w:rsidRPr="00C77AE5" w:rsidRDefault="000D4B88" w:rsidP="00E46FCE">
            <w:pPr>
              <w:rPr>
                <w:rFonts w:ascii="Gordita Light" w:hAnsi="Gordita Light"/>
                <w:sz w:val="18"/>
                <w:szCs w:val="18"/>
              </w:rPr>
            </w:pPr>
          </w:p>
        </w:tc>
      </w:tr>
      <w:tr w:rsidR="0030100D" w:rsidRPr="00B67CCF" w14:paraId="0FFD6990" w14:textId="77777777" w:rsidTr="00B36707">
        <w:trPr>
          <w:gridAfter w:val="1"/>
          <w:wAfter w:w="12" w:type="dxa"/>
          <w:trHeight w:val="155"/>
        </w:trPr>
        <w:tc>
          <w:tcPr>
            <w:tcW w:w="3256" w:type="dxa"/>
            <w:gridSpan w:val="2"/>
            <w:shd w:val="clear" w:color="auto" w:fill="FFFFFF" w:themeFill="background1"/>
          </w:tcPr>
          <w:p w14:paraId="41CAA2ED" w14:textId="77777777" w:rsidR="0030100D" w:rsidRDefault="00E46FCE" w:rsidP="00E46FCE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ENSAYO SOLICITADO:</w:t>
            </w:r>
          </w:p>
          <w:p w14:paraId="052355A5" w14:textId="4D2DE7AE" w:rsidR="00B67CCF" w:rsidRPr="00C77AE5" w:rsidRDefault="001B0B2A" w:rsidP="00E46FCE">
            <w:pPr>
              <w:rPr>
                <w:rFonts w:ascii="Gordita Light" w:hAnsi="Gordita Light"/>
                <w:sz w:val="18"/>
                <w:szCs w:val="18"/>
                <w:lang w:val="es-ES_tradnl"/>
              </w:rPr>
            </w:pP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REQUESTED ESSAY</w:t>
            </w:r>
          </w:p>
        </w:tc>
        <w:tc>
          <w:tcPr>
            <w:tcW w:w="5374" w:type="dxa"/>
          </w:tcPr>
          <w:p w14:paraId="37995277" w14:textId="65B89602" w:rsidR="002637D1" w:rsidRPr="00C77AE5" w:rsidRDefault="00E46FCE" w:rsidP="000D4B88">
            <w:pPr>
              <w:tabs>
                <w:tab w:val="left" w:pos="1890"/>
              </w:tabs>
              <w:rPr>
                <w:rFonts w:ascii="Gordita Light" w:hAnsi="Gordita Light"/>
                <w:b/>
                <w:bCs/>
                <w:sz w:val="20"/>
                <w:szCs w:val="20"/>
                <w:lang w:val="es-ES_tradnl"/>
              </w:rPr>
            </w:pPr>
            <w:r w:rsidRPr="00C77AE5">
              <w:rPr>
                <w:rFonts w:ascii="Gordita Light" w:hAnsi="Gordita Light"/>
                <w:b/>
                <w:bCs/>
                <w:sz w:val="20"/>
                <w:szCs w:val="20"/>
                <w:lang w:val="es-ES_tradnl"/>
              </w:rPr>
              <w:t>ENSAYO DE COMPORTAMIENTO TÉRMICO DE LUMINARIAS</w:t>
            </w:r>
          </w:p>
        </w:tc>
      </w:tr>
      <w:tr w:rsidR="000D4B88" w:rsidRPr="00B67CCF" w14:paraId="0AEB4D7C" w14:textId="77777777" w:rsidTr="00B36707">
        <w:trPr>
          <w:trHeight w:val="70"/>
        </w:trPr>
        <w:tc>
          <w:tcPr>
            <w:tcW w:w="8642" w:type="dxa"/>
            <w:gridSpan w:val="4"/>
          </w:tcPr>
          <w:p w14:paraId="05117CBF" w14:textId="77777777" w:rsidR="000D4B88" w:rsidRPr="00C77AE5" w:rsidRDefault="000D4B88" w:rsidP="000D4B88">
            <w:pPr>
              <w:tabs>
                <w:tab w:val="left" w:pos="1890"/>
              </w:tabs>
              <w:rPr>
                <w:rFonts w:ascii="Gordita Light" w:hAnsi="Gordita Light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E46FCE" w:rsidRPr="00B67CCF" w14:paraId="5A34595C" w14:textId="77777777" w:rsidTr="00B36707">
        <w:trPr>
          <w:gridBefore w:val="1"/>
          <w:wBefore w:w="1555" w:type="dxa"/>
          <w:trHeight w:val="606"/>
        </w:trPr>
        <w:tc>
          <w:tcPr>
            <w:tcW w:w="7087" w:type="dxa"/>
            <w:gridSpan w:val="3"/>
          </w:tcPr>
          <w:p w14:paraId="4EACE75A" w14:textId="26B9371B" w:rsidR="00E46FCE" w:rsidRPr="00C77AE5" w:rsidRDefault="00E46FCE" w:rsidP="000D4B88">
            <w:pPr>
              <w:tabs>
                <w:tab w:val="left" w:pos="1890"/>
                <w:tab w:val="left" w:pos="3480"/>
              </w:tabs>
              <w:jc w:val="both"/>
              <w:rPr>
                <w:rFonts w:ascii="Gordita Light" w:hAnsi="Gordita Light"/>
                <w:sz w:val="18"/>
                <w:szCs w:val="18"/>
                <w:lang w:val="es-ES_tradnl"/>
              </w:rPr>
            </w:pPr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>Verificación del comportamiento térmico de la luminaria durante su funcionamiento continuo en condiciones normalizadas, de acuerdo con los requisitos establecidos en la norma UNE-EN IEC 60598-1:2022, apartado 12.4</w:t>
            </w:r>
            <w:proofErr w:type="gramStart"/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>,  que</w:t>
            </w:r>
            <w:proofErr w:type="gramEnd"/>
            <w:r w:rsidRPr="00C77AE5">
              <w:rPr>
                <w:rFonts w:ascii="Gordita Light" w:hAnsi="Gordita Light"/>
                <w:sz w:val="18"/>
                <w:szCs w:val="18"/>
                <w:lang w:val="es-ES_tradnl"/>
              </w:rPr>
              <w:t xml:space="preserve"> regula las condiciones térmicas de seguridad en luminarias.</w:t>
            </w:r>
          </w:p>
        </w:tc>
      </w:tr>
    </w:tbl>
    <w:p w14:paraId="1731DF11" w14:textId="77777777" w:rsidR="000D4B88" w:rsidRDefault="000D4B88" w:rsidP="0006557E">
      <w:pPr>
        <w:spacing w:after="0"/>
        <w:rPr>
          <w:rFonts w:cs="GorditaLight"/>
          <w:color w:val="4F83BE"/>
          <w:lang w:val="es-ES"/>
        </w:rPr>
      </w:pPr>
    </w:p>
    <w:p w14:paraId="1DF68B7B" w14:textId="77777777" w:rsidR="000D4B88" w:rsidRDefault="000D4B88" w:rsidP="0006557E">
      <w:pPr>
        <w:spacing w:after="0"/>
        <w:rPr>
          <w:rFonts w:cs="GorditaLight"/>
          <w:color w:val="4F83BE"/>
          <w:lang w:val="es-E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091"/>
      </w:tblGrid>
      <w:tr w:rsidR="000D4B88" w:rsidRPr="00C77AE5" w14:paraId="4C39DFED" w14:textId="77777777" w:rsidTr="0095422A">
        <w:tc>
          <w:tcPr>
            <w:tcW w:w="3539" w:type="dxa"/>
          </w:tcPr>
          <w:p w14:paraId="20E0B841" w14:textId="77777777" w:rsidR="007F15E3" w:rsidRDefault="007F15E3" w:rsidP="0095422A">
            <w:pPr>
              <w:tabs>
                <w:tab w:val="left" w:pos="103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DESCRIPCIÓN DE LAS MUESTRAS:</w:t>
            </w:r>
          </w:p>
          <w:p w14:paraId="193822AC" w14:textId="059542F2" w:rsidR="001B0B2A" w:rsidRPr="00C77AE5" w:rsidRDefault="001B0B2A" w:rsidP="0095422A">
            <w:pPr>
              <w:tabs>
                <w:tab w:val="left" w:pos="1035"/>
              </w:tabs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:lang w:val="es-ES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DESCRIPTION OF THE SAMPLES</w:t>
            </w:r>
          </w:p>
        </w:tc>
        <w:tc>
          <w:tcPr>
            <w:tcW w:w="5091" w:type="dxa"/>
          </w:tcPr>
          <w:p w14:paraId="1996E0C7" w14:textId="4EDC3A47" w:rsidR="00337FE5" w:rsidRPr="00C77AE5" w:rsidRDefault="00337FE5" w:rsidP="0095422A">
            <w:pPr>
              <w:rPr>
                <w:rFonts w:ascii="Gordita Light" w:hAnsi="Gordita Light"/>
                <w:sz w:val="18"/>
                <w:szCs w:val="18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[TEXT1]</w:t>
            </w:r>
          </w:p>
        </w:tc>
      </w:tr>
      <w:tr w:rsidR="000D4B88" w:rsidRPr="00C77AE5" w14:paraId="2AEF30A2" w14:textId="77777777" w:rsidTr="0095422A">
        <w:trPr>
          <w:gridAfter w:val="1"/>
          <w:wAfter w:w="5091" w:type="dxa"/>
          <w:trHeight w:val="70"/>
        </w:trPr>
        <w:tc>
          <w:tcPr>
            <w:tcW w:w="3539" w:type="dxa"/>
          </w:tcPr>
          <w:p w14:paraId="1B732215" w14:textId="77777777" w:rsidR="000D4B88" w:rsidRPr="00C77AE5" w:rsidRDefault="000D4B88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0330FC71" w14:textId="77777777" w:rsidTr="0095422A">
        <w:tc>
          <w:tcPr>
            <w:tcW w:w="3539" w:type="dxa"/>
          </w:tcPr>
          <w:p w14:paraId="48E8C34A" w14:textId="77777777" w:rsidR="000D4B88" w:rsidRDefault="007F15E3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Fecha de recepción:</w:t>
            </w:r>
          </w:p>
          <w:p w14:paraId="01A9810E" w14:textId="2BB3F4E7" w:rsidR="001B0B2A" w:rsidRDefault="001B0B2A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Date of receipt</w:t>
            </w:r>
          </w:p>
          <w:p w14:paraId="627D9B57" w14:textId="77777777" w:rsidR="001B0B2A" w:rsidRDefault="001B0B2A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</w:p>
          <w:p w14:paraId="352988C0" w14:textId="7F771DA7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  <w:tc>
          <w:tcPr>
            <w:tcW w:w="5091" w:type="dxa"/>
          </w:tcPr>
          <w:p w14:paraId="156FF5AF" w14:textId="256DFE0F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[TEXT2]</w:t>
            </w:r>
          </w:p>
        </w:tc>
      </w:tr>
      <w:tr w:rsidR="007F15E3" w:rsidRPr="00C77AE5" w14:paraId="6A0F47C7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09512191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7F15E3" w:rsidRPr="00C77AE5" w14:paraId="1EDEF621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4AC912B1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25419E" w:rsidRPr="00C77AE5" w14:paraId="31C010AF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36D202BE" w14:textId="77777777" w:rsidR="0025419E" w:rsidRPr="00C77AE5" w:rsidRDefault="0025419E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3970F561" w14:textId="77777777" w:rsidTr="0095422A">
        <w:tc>
          <w:tcPr>
            <w:tcW w:w="3539" w:type="dxa"/>
          </w:tcPr>
          <w:p w14:paraId="55E58314" w14:textId="77777777" w:rsidR="000D4B88" w:rsidRDefault="007F15E3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PRODUCTO ENSAYADO (MODELO BASE):</w:t>
            </w:r>
          </w:p>
          <w:p w14:paraId="67418578" w14:textId="324B7B49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TESTED PRODUCT (BASIC MODEL)</w:t>
            </w:r>
          </w:p>
        </w:tc>
        <w:tc>
          <w:tcPr>
            <w:tcW w:w="5091" w:type="dxa"/>
          </w:tcPr>
          <w:p w14:paraId="57AA4048" w14:textId="3C4C94D3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7F15E3" w:rsidRPr="00C77AE5" w14:paraId="03D696A0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3D82614E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33619FFC" w14:textId="77777777" w:rsidTr="0095422A">
        <w:tc>
          <w:tcPr>
            <w:tcW w:w="3539" w:type="dxa"/>
          </w:tcPr>
          <w:p w14:paraId="0DD11A46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7F15E3"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Marca comercial:</w:t>
            </w:r>
          </w:p>
          <w:p w14:paraId="5A5D387D" w14:textId="40AF5C41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lang w:val="es-ES"/>
              </w:rPr>
              <w:t xml:space="preserve">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Trademark</w:t>
            </w:r>
          </w:p>
        </w:tc>
        <w:tc>
          <w:tcPr>
            <w:tcW w:w="5091" w:type="dxa"/>
          </w:tcPr>
          <w:p w14:paraId="454CEE60" w14:textId="6F7690D6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[TEXT4]</w:t>
            </w:r>
          </w:p>
        </w:tc>
      </w:tr>
      <w:tr w:rsidR="007F15E3" w:rsidRPr="00C77AE5" w14:paraId="53035E7B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4343487C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0C618581" w14:textId="77777777" w:rsidTr="0095422A">
        <w:tc>
          <w:tcPr>
            <w:tcW w:w="3539" w:type="dxa"/>
          </w:tcPr>
          <w:p w14:paraId="6C43AA25" w14:textId="77777777" w:rsidR="001B0B2A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Referencia del modelo </w:t>
            </w:r>
          </w:p>
          <w:p w14:paraId="434C84DA" w14:textId="4B07C50F" w:rsidR="000D4B88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B36707"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ensayado:</w:t>
            </w:r>
          </w:p>
        </w:tc>
        <w:tc>
          <w:tcPr>
            <w:tcW w:w="5091" w:type="dxa"/>
          </w:tcPr>
          <w:p w14:paraId="699175CF" w14:textId="248C348C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[TEXT5]</w:t>
            </w:r>
          </w:p>
        </w:tc>
      </w:tr>
      <w:tr w:rsidR="007F15E3" w:rsidRPr="00C77AE5" w14:paraId="3866912E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082CCFC2" w14:textId="77777777" w:rsidR="007F15E3" w:rsidRDefault="001B0B2A" w:rsidP="0095422A">
            <w:pPr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</w:pPr>
            <w:r w:rsidRPr="001B0B2A">
              <w:rPr>
                <w:rFonts w:ascii="Gordita Light" w:hAnsi="Gordita Light" w:cs="GorditaLight"/>
                <w:color w:val="4F83BE"/>
              </w:rPr>
              <w:t xml:space="preserve">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Reference </w:t>
            </w:r>
            <w:proofErr w:type="gramStart"/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of</w:t>
            </w:r>
            <w:proofErr w:type="gramEnd"/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 xml:space="preserve"> the tested model</w:t>
            </w:r>
          </w:p>
          <w:p w14:paraId="144B70A5" w14:textId="155504EF" w:rsidR="001D1EFD" w:rsidRPr="001B0B2A" w:rsidRDefault="001D1EFD" w:rsidP="0095422A">
            <w:pPr>
              <w:rPr>
                <w:rFonts w:ascii="Gordita Light" w:hAnsi="Gordita Light" w:cs="GorditaLight"/>
                <w:color w:val="4F83BE"/>
              </w:rPr>
            </w:pPr>
          </w:p>
        </w:tc>
      </w:tr>
      <w:tr w:rsidR="000D4B88" w:rsidRPr="00C77AE5" w14:paraId="4116D673" w14:textId="77777777" w:rsidTr="0095422A">
        <w:tc>
          <w:tcPr>
            <w:tcW w:w="3539" w:type="dxa"/>
          </w:tcPr>
          <w:p w14:paraId="518D62C2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1B0B2A">
              <w:rPr>
                <w:rFonts w:ascii="Gordita Light" w:hAnsi="Gordita Light" w:cs="GorditaLight"/>
                <w:color w:val="4F83BE"/>
                <w:sz w:val="18"/>
                <w:szCs w:val="18"/>
              </w:rPr>
              <w:t xml:space="preserve">        </w:t>
            </w: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Familia:</w:t>
            </w:r>
          </w:p>
          <w:p w14:paraId="51DC615C" w14:textId="4A83CB31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Family</w:t>
            </w:r>
          </w:p>
        </w:tc>
        <w:tc>
          <w:tcPr>
            <w:tcW w:w="5091" w:type="dxa"/>
          </w:tcPr>
          <w:p w14:paraId="0E8FE37C" w14:textId="78718A17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[TEXT6]</w:t>
            </w:r>
          </w:p>
        </w:tc>
      </w:tr>
      <w:tr w:rsidR="007F15E3" w:rsidRPr="00C77AE5" w14:paraId="75E98743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242DE1C8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6A172B77" w14:textId="77777777" w:rsidTr="0095422A">
        <w:tc>
          <w:tcPr>
            <w:tcW w:w="3539" w:type="dxa"/>
          </w:tcPr>
          <w:p w14:paraId="169E0C1B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Clase de aislamiento:</w:t>
            </w:r>
          </w:p>
          <w:p w14:paraId="1AF70403" w14:textId="3D73586D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Isolation class</w:t>
            </w:r>
          </w:p>
        </w:tc>
        <w:tc>
          <w:tcPr>
            <w:tcW w:w="5091" w:type="dxa"/>
          </w:tcPr>
          <w:p w14:paraId="1161A582" w14:textId="394BB813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[TEXT7]</w:t>
            </w:r>
          </w:p>
        </w:tc>
      </w:tr>
      <w:tr w:rsidR="007F15E3" w:rsidRPr="00C77AE5" w14:paraId="108EA9F4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15EB59C3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37CE7543" w14:textId="77777777" w:rsidTr="0095422A">
        <w:tc>
          <w:tcPr>
            <w:tcW w:w="3539" w:type="dxa"/>
          </w:tcPr>
          <w:p w14:paraId="4C4B28A8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Fuente de luz:</w:t>
            </w:r>
          </w:p>
          <w:p w14:paraId="4C1AB196" w14:textId="2FBD4C14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lang w:val="es-ES"/>
              </w:rPr>
              <w:t xml:space="preserve"> 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Light source</w:t>
            </w:r>
          </w:p>
        </w:tc>
        <w:tc>
          <w:tcPr>
            <w:tcW w:w="5091" w:type="dxa"/>
          </w:tcPr>
          <w:p w14:paraId="371B9275" w14:textId="478AD163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[TEXT8]</w:t>
            </w:r>
          </w:p>
        </w:tc>
      </w:tr>
      <w:tr w:rsidR="007F15E3" w:rsidRPr="00C77AE5" w14:paraId="26DB6173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4564B338" w14:textId="77777777" w:rsidR="007F15E3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  <w:p w14:paraId="06754E41" w14:textId="77777777" w:rsidR="00296C5F" w:rsidRPr="00C77AE5" w:rsidRDefault="00296C5F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77606F37" w14:textId="77777777" w:rsidTr="0095422A">
        <w:tc>
          <w:tcPr>
            <w:tcW w:w="3539" w:type="dxa"/>
          </w:tcPr>
          <w:p w14:paraId="5B34FB00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lastRenderedPageBreak/>
              <w:t xml:space="preserve">        Voltaje nominal:</w:t>
            </w:r>
          </w:p>
          <w:p w14:paraId="49364774" w14:textId="0A236D1A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Pr="001B0B2A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Nominal voltage</w:t>
            </w:r>
          </w:p>
        </w:tc>
        <w:tc>
          <w:tcPr>
            <w:tcW w:w="5091" w:type="dxa"/>
          </w:tcPr>
          <w:p w14:paraId="425FFC57" w14:textId="2A597BA9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[TEXT9]</w:t>
            </w:r>
          </w:p>
        </w:tc>
      </w:tr>
      <w:tr w:rsidR="007F15E3" w:rsidRPr="00C77AE5" w14:paraId="2B346817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49979A79" w14:textId="77777777" w:rsidR="0025419E" w:rsidRPr="00C77AE5" w:rsidRDefault="0025419E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0267214A" w14:textId="77777777" w:rsidTr="0095422A">
        <w:tc>
          <w:tcPr>
            <w:tcW w:w="3539" w:type="dxa"/>
          </w:tcPr>
          <w:p w14:paraId="298984F8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Potencia:</w:t>
            </w:r>
          </w:p>
          <w:p w14:paraId="148A0C8E" w14:textId="307C97C2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Power</w:t>
            </w:r>
          </w:p>
        </w:tc>
        <w:tc>
          <w:tcPr>
            <w:tcW w:w="5091" w:type="dxa"/>
          </w:tcPr>
          <w:p w14:paraId="0F106108" w14:textId="45E9D0D8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[TEXT10]</w:t>
            </w:r>
          </w:p>
        </w:tc>
      </w:tr>
      <w:tr w:rsidR="007F15E3" w:rsidRPr="00C77AE5" w14:paraId="5B42CDD7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4974BBE5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2CCE46BE" w14:textId="77777777" w:rsidTr="0095422A">
        <w:tc>
          <w:tcPr>
            <w:tcW w:w="3539" w:type="dxa"/>
          </w:tcPr>
          <w:p w14:paraId="52FF11AC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Frecuencia:</w:t>
            </w:r>
          </w:p>
          <w:p w14:paraId="2CDF89AC" w14:textId="38C5C6E7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Frequency</w:t>
            </w:r>
          </w:p>
        </w:tc>
        <w:tc>
          <w:tcPr>
            <w:tcW w:w="5091" w:type="dxa"/>
          </w:tcPr>
          <w:p w14:paraId="16B159CA" w14:textId="35FDCF21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[TEXT11]</w:t>
            </w:r>
          </w:p>
        </w:tc>
      </w:tr>
      <w:tr w:rsidR="007F15E3" w:rsidRPr="00C77AE5" w14:paraId="260ADDA3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007CAEE2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29E95D54" w14:textId="77777777" w:rsidTr="0095422A">
        <w:tc>
          <w:tcPr>
            <w:tcW w:w="3539" w:type="dxa"/>
          </w:tcPr>
          <w:p w14:paraId="296D9E60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Corriente/Tensión fuente de luz:</w:t>
            </w:r>
          </w:p>
          <w:p w14:paraId="09E582B8" w14:textId="02A99C59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Light source current/voltage</w:t>
            </w:r>
          </w:p>
        </w:tc>
        <w:tc>
          <w:tcPr>
            <w:tcW w:w="5091" w:type="dxa"/>
          </w:tcPr>
          <w:p w14:paraId="44D491C7" w14:textId="64FFE49A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[TEXT12]</w:t>
            </w:r>
          </w:p>
        </w:tc>
      </w:tr>
      <w:tr w:rsidR="007F15E3" w:rsidRPr="00C77AE5" w14:paraId="3D1614B2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78AE37C7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3288B56B" w14:textId="77777777" w:rsidTr="0095422A">
        <w:tc>
          <w:tcPr>
            <w:tcW w:w="3539" w:type="dxa"/>
          </w:tcPr>
          <w:p w14:paraId="7EE43E14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Aplicación:</w:t>
            </w:r>
          </w:p>
          <w:p w14:paraId="1324BDFE" w14:textId="5C2239E8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Application</w:t>
            </w:r>
          </w:p>
        </w:tc>
        <w:tc>
          <w:tcPr>
            <w:tcW w:w="5091" w:type="dxa"/>
          </w:tcPr>
          <w:p w14:paraId="03997E23" w14:textId="47F1C9F4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[TEXT13]</w:t>
            </w:r>
          </w:p>
        </w:tc>
      </w:tr>
      <w:tr w:rsidR="007F15E3" w:rsidRPr="00C77AE5" w14:paraId="451A850E" w14:textId="77777777" w:rsidTr="0095422A">
        <w:trPr>
          <w:gridAfter w:val="1"/>
          <w:wAfter w:w="5091" w:type="dxa"/>
          <w:trHeight w:val="345"/>
        </w:trPr>
        <w:tc>
          <w:tcPr>
            <w:tcW w:w="3539" w:type="dxa"/>
          </w:tcPr>
          <w:p w14:paraId="41A4A642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244A0F51" w14:textId="77777777" w:rsidTr="0095422A">
        <w:tc>
          <w:tcPr>
            <w:tcW w:w="3539" w:type="dxa"/>
          </w:tcPr>
          <w:p w14:paraId="4ACBC145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MODELOS DE EXTENSIÓN:</w:t>
            </w:r>
          </w:p>
          <w:p w14:paraId="256F450D" w14:textId="441C5DAF" w:rsidR="001B0B2A" w:rsidRPr="00C77AE5" w:rsidRDefault="001D1EFD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EXTENSION MODELS</w:t>
            </w:r>
          </w:p>
        </w:tc>
        <w:tc>
          <w:tcPr>
            <w:tcW w:w="5091" w:type="dxa"/>
          </w:tcPr>
          <w:p w14:paraId="38B8CAD5" w14:textId="21DD5F99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[TEXT14]</w:t>
            </w:r>
          </w:p>
        </w:tc>
      </w:tr>
      <w:tr w:rsidR="007F15E3" w:rsidRPr="00C77AE5" w14:paraId="5153CF03" w14:textId="77777777" w:rsidTr="0095422A">
        <w:trPr>
          <w:gridAfter w:val="1"/>
          <w:wAfter w:w="5091" w:type="dxa"/>
          <w:trHeight w:val="387"/>
        </w:trPr>
        <w:tc>
          <w:tcPr>
            <w:tcW w:w="3539" w:type="dxa"/>
          </w:tcPr>
          <w:p w14:paraId="483A6A45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182AEB72" w14:textId="77777777" w:rsidTr="0095422A">
        <w:trPr>
          <w:trHeight w:val="117"/>
        </w:trPr>
        <w:tc>
          <w:tcPr>
            <w:tcW w:w="3539" w:type="dxa"/>
          </w:tcPr>
          <w:p w14:paraId="33A93582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>ENSAYOS REALIZADOS:</w:t>
            </w:r>
          </w:p>
          <w:p w14:paraId="17397CB6" w14:textId="64108A5E" w:rsidR="001B0B2A" w:rsidRPr="00C77AE5" w:rsidRDefault="001D1EFD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TESTS PERFORMED</w:t>
            </w:r>
          </w:p>
        </w:tc>
        <w:tc>
          <w:tcPr>
            <w:tcW w:w="5091" w:type="dxa"/>
          </w:tcPr>
          <w:p w14:paraId="137204B2" w14:textId="44A92EC6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[TEXT15]</w:t>
            </w:r>
          </w:p>
        </w:tc>
      </w:tr>
      <w:tr w:rsidR="007F15E3" w:rsidRPr="00C77AE5" w14:paraId="5020EF5D" w14:textId="77777777" w:rsidTr="0095422A">
        <w:trPr>
          <w:gridAfter w:val="1"/>
          <w:wAfter w:w="5091" w:type="dxa"/>
          <w:trHeight w:val="70"/>
        </w:trPr>
        <w:tc>
          <w:tcPr>
            <w:tcW w:w="3539" w:type="dxa"/>
          </w:tcPr>
          <w:p w14:paraId="41973288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41486FCC" w14:textId="77777777" w:rsidTr="0095422A">
        <w:tc>
          <w:tcPr>
            <w:tcW w:w="3539" w:type="dxa"/>
          </w:tcPr>
          <w:p w14:paraId="016E4B97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 Fecha de ensayo:</w:t>
            </w:r>
          </w:p>
          <w:p w14:paraId="1A8B9FD9" w14:textId="59E398A1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Test date</w:t>
            </w:r>
          </w:p>
        </w:tc>
        <w:tc>
          <w:tcPr>
            <w:tcW w:w="5091" w:type="dxa"/>
          </w:tcPr>
          <w:p w14:paraId="7980123C" w14:textId="297432A1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[TEXT16]</w:t>
            </w:r>
          </w:p>
        </w:tc>
      </w:tr>
      <w:tr w:rsidR="007F15E3" w:rsidRPr="00C77AE5" w14:paraId="358EB21C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12F5C372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  <w:tr w:rsidR="000D4B88" w:rsidRPr="00C77AE5" w14:paraId="4580483F" w14:textId="77777777" w:rsidTr="0095422A">
        <w:tc>
          <w:tcPr>
            <w:tcW w:w="3539" w:type="dxa"/>
          </w:tcPr>
          <w:p w14:paraId="00894CE7" w14:textId="77777777" w:rsidR="000D4B88" w:rsidRDefault="00B36707" w:rsidP="0095422A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Normas de ensayo:</w:t>
            </w:r>
          </w:p>
          <w:p w14:paraId="3E539A96" w14:textId="33DD5CFD" w:rsidR="001B0B2A" w:rsidRPr="00C77AE5" w:rsidRDefault="001B0B2A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t xml:space="preserve">        </w:t>
            </w:r>
            <w:r w:rsidR="001D1EFD"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Testing standards</w:t>
            </w:r>
          </w:p>
        </w:tc>
        <w:tc>
          <w:tcPr>
            <w:tcW w:w="5091" w:type="dxa"/>
          </w:tcPr>
          <w:p w14:paraId="285E5219" w14:textId="69C71604" w:rsidR="000D4B88" w:rsidRPr="00C77AE5" w:rsidRDefault="00337FE5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[TEXT17]</w:t>
            </w:r>
          </w:p>
        </w:tc>
      </w:tr>
      <w:tr w:rsidR="007F15E3" w:rsidRPr="00C77AE5" w14:paraId="015C0207" w14:textId="77777777" w:rsidTr="0095422A">
        <w:trPr>
          <w:gridAfter w:val="1"/>
          <w:wAfter w:w="5091" w:type="dxa"/>
        </w:trPr>
        <w:tc>
          <w:tcPr>
            <w:tcW w:w="3539" w:type="dxa"/>
          </w:tcPr>
          <w:p w14:paraId="65607772" w14:textId="77777777" w:rsidR="007F15E3" w:rsidRPr="00C77AE5" w:rsidRDefault="007F15E3" w:rsidP="0095422A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</w:tr>
    </w:tbl>
    <w:p w14:paraId="12E86D19" w14:textId="31321FCC" w:rsidR="0030100D" w:rsidRPr="007E0751" w:rsidRDefault="0095422A" w:rsidP="0030100D">
      <w:pPr>
        <w:spacing w:after="0"/>
        <w:rPr>
          <w:rFonts w:cs="GorditaLight"/>
          <w:color w:val="4F83BE"/>
          <w:lang w:val="es-ES"/>
        </w:rPr>
      </w:pPr>
      <w:r>
        <w:rPr>
          <w:rFonts w:cs="GorditaLight"/>
          <w:color w:val="4F83BE"/>
          <w:lang w:val="es-ES"/>
        </w:rPr>
        <w:br w:type="textWrapping" w:clear="all"/>
      </w:r>
    </w:p>
    <w:p w14:paraId="244926C5" w14:textId="46349B32" w:rsidR="0030100D" w:rsidRDefault="0030100D" w:rsidP="0030100D">
      <w:pPr>
        <w:spacing w:after="0"/>
        <w:rPr>
          <w:rFonts w:cs="GorditaLight"/>
          <w:color w:val="4F83BE"/>
          <w:lang w:val="es-ES"/>
        </w:rPr>
      </w:pPr>
    </w:p>
    <w:p w14:paraId="0F213B5A" w14:textId="77777777" w:rsidR="007E0751" w:rsidRDefault="007E0751" w:rsidP="0030100D">
      <w:pPr>
        <w:spacing w:after="0"/>
        <w:rPr>
          <w:rFonts w:cs="GorditaLight"/>
          <w:color w:val="4F83BE"/>
          <w:lang w:val="es-ES"/>
        </w:rPr>
      </w:pPr>
    </w:p>
    <w:p w14:paraId="1107E7D2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1776A1F2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6200E172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5F9CBB81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0EDD999C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41960BC4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3897C65B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1A047A6B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7A2ABC73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2C8ECDD9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p w14:paraId="1167262C" w14:textId="77777777" w:rsidR="0025419E" w:rsidRDefault="0025419E" w:rsidP="0030100D">
      <w:pPr>
        <w:spacing w:after="0"/>
        <w:rPr>
          <w:rFonts w:cs="GorditaLight"/>
          <w:color w:val="4F83BE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6810"/>
      </w:tblGrid>
      <w:tr w:rsidR="007E0751" w:rsidRPr="00C77AE5" w14:paraId="7FF0052D" w14:textId="77777777" w:rsidTr="007E0751">
        <w:trPr>
          <w:gridAfter w:val="1"/>
          <w:wAfter w:w="7130" w:type="dxa"/>
        </w:trPr>
        <w:tc>
          <w:tcPr>
            <w:tcW w:w="1500" w:type="dxa"/>
          </w:tcPr>
          <w:p w14:paraId="36C02F9D" w14:textId="77777777" w:rsidR="007E0751" w:rsidRDefault="007E0751" w:rsidP="0030100D">
            <w:pPr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</w:pPr>
            <w:r w:rsidRPr="00C77AE5">
              <w:rPr>
                <w:rFonts w:ascii="Gordita Light" w:hAnsi="Gordita Light" w:cs="GorditaLight"/>
                <w:color w:val="4F83BE"/>
                <w:sz w:val="18"/>
                <w:szCs w:val="18"/>
                <w:lang w:val="es-ES"/>
              </w:rPr>
              <w:lastRenderedPageBreak/>
              <w:t>CONCLUSIONES:</w:t>
            </w:r>
          </w:p>
          <w:p w14:paraId="3A4F0C19" w14:textId="6A78B94F" w:rsidR="001B0B2A" w:rsidRPr="00C77AE5" w:rsidRDefault="001D1EFD" w:rsidP="0030100D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1D1EFD">
              <w:rPr>
                <w:rFonts w:ascii="Gordita Light" w:hAnsi="Gordita Light" w:cs="GorditaLight"/>
                <w:b/>
                <w:bCs/>
                <w:i/>
                <w:iCs/>
                <w:color w:val="4F83BE"/>
                <w:sz w:val="18"/>
                <w:szCs w:val="18"/>
                <w14:textFill>
                  <w14:solidFill>
                    <w14:srgbClr w14:val="4F83BE">
                      <w14:tint w14:val="66000"/>
                      <w14:satMod w14:val="160000"/>
                      <w14:tint w14:val="66000"/>
                      <w14:satMod w14:val="160000"/>
                    </w14:srgbClr>
                  </w14:solidFill>
                </w14:textFill>
              </w:rPr>
              <w:t>CONCLUSIONS</w:t>
            </w:r>
          </w:p>
        </w:tc>
      </w:tr>
      <w:tr w:rsidR="007E0751" w:rsidRPr="00C77AE5" w14:paraId="2305A1D5" w14:textId="77777777" w:rsidTr="007E0751">
        <w:tc>
          <w:tcPr>
            <w:tcW w:w="1500" w:type="dxa"/>
          </w:tcPr>
          <w:p w14:paraId="36039625" w14:textId="77777777" w:rsidR="007E0751" w:rsidRPr="00C77AE5" w:rsidRDefault="007E0751" w:rsidP="0030100D">
            <w:pPr>
              <w:rPr>
                <w:rFonts w:ascii="Gordita Light" w:hAnsi="Gordita Light" w:cs="GorditaLight"/>
                <w:color w:val="4F83BE"/>
                <w:lang w:val="es-ES"/>
              </w:rPr>
            </w:pPr>
          </w:p>
        </w:tc>
        <w:tc>
          <w:tcPr>
            <w:tcW w:w="7130" w:type="dxa"/>
          </w:tcPr>
          <w:p w14:paraId="42A3DA97" w14:textId="20BD55C1" w:rsidR="007E0751" w:rsidRPr="00C77AE5" w:rsidRDefault="007E0751" w:rsidP="0030100D">
            <w:pPr>
              <w:rPr>
                <w:rFonts w:ascii="Gordita Light" w:hAnsi="Gordita Light" w:cs="GorditaLight"/>
                <w:color w:val="4F83BE"/>
                <w:lang w:val="es-ES"/>
              </w:rPr>
            </w:pPr>
            <w:r w:rsidRPr="00C77AE5">
              <w:rPr>
                <w:rFonts w:ascii="Gordita Light" w:hAnsi="Gordita Light"/>
                <w:sz w:val="18"/>
                <w:szCs w:val="18"/>
              </w:rPr>
              <w:t>[TEXT18]</w:t>
            </w:r>
          </w:p>
        </w:tc>
      </w:tr>
    </w:tbl>
    <w:p w14:paraId="4671203E" w14:textId="77777777" w:rsidR="007E0751" w:rsidRDefault="007E0751" w:rsidP="0030100D">
      <w:pPr>
        <w:spacing w:after="0"/>
        <w:rPr>
          <w:rFonts w:cs="GorditaLight"/>
          <w:color w:val="4F83BE"/>
          <w:lang w:val="es-ES"/>
        </w:rPr>
      </w:pPr>
    </w:p>
    <w:p w14:paraId="1AB3507E" w14:textId="77777777" w:rsidR="0030100D" w:rsidRDefault="0030100D" w:rsidP="0030100D">
      <w:pPr>
        <w:spacing w:after="0"/>
        <w:rPr>
          <w:rFonts w:cs="GorditaLight"/>
          <w:color w:val="4F83BE"/>
          <w:lang w:val="es-ES"/>
        </w:rPr>
      </w:pPr>
    </w:p>
    <w:p w14:paraId="304D857D" w14:textId="77777777" w:rsidR="0030100D" w:rsidRDefault="0030100D" w:rsidP="0030100D">
      <w:pPr>
        <w:spacing w:after="0"/>
        <w:rPr>
          <w:rFonts w:cs="GorditaLight"/>
          <w:color w:val="4F83BE"/>
          <w:lang w:val="es-ES"/>
        </w:rPr>
      </w:pPr>
    </w:p>
    <w:p w14:paraId="68543C78" w14:textId="77777777" w:rsidR="0030100D" w:rsidRPr="0030100D" w:rsidRDefault="0030100D" w:rsidP="0030100D">
      <w:pPr>
        <w:spacing w:after="0"/>
        <w:rPr>
          <w:rFonts w:cs="GorditaLight"/>
          <w:color w:val="4F83BE"/>
          <w:lang w:val="es-E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06125" w:rsidRPr="00FC060A" w14:paraId="5C36CD57" w14:textId="77777777" w:rsidTr="00DD6DA2">
        <w:trPr>
          <w:jc w:val="center"/>
        </w:trPr>
        <w:tc>
          <w:tcPr>
            <w:tcW w:w="4247" w:type="dxa"/>
          </w:tcPr>
          <w:p w14:paraId="260DB314" w14:textId="77777777" w:rsidR="00806125" w:rsidRDefault="00806125" w:rsidP="00DD6DA2">
            <w:pPr>
              <w:spacing w:line="276" w:lineRule="auto"/>
              <w:jc w:val="center"/>
              <w:rPr>
                <w:rFonts w:ascii="Gordita Light" w:hAnsi="Gordita Light"/>
                <w:u w:val="single"/>
                <w:lang w:val="es-ES_tradnl"/>
              </w:rPr>
            </w:pPr>
            <w:r w:rsidRPr="00FC060A">
              <w:rPr>
                <w:rFonts w:ascii="Gordita Light" w:hAnsi="Gordita Light"/>
                <w:u w:val="single"/>
                <w:lang w:val="es-ES_tradnl"/>
              </w:rPr>
              <w:t>Realizado por:</w:t>
            </w:r>
          </w:p>
          <w:p w14:paraId="139E7BAC" w14:textId="5B9C3FC6" w:rsidR="001B0B2A" w:rsidRPr="00FC060A" w:rsidRDefault="001B0B2A" w:rsidP="00DD6DA2">
            <w:pPr>
              <w:spacing w:line="276" w:lineRule="auto"/>
              <w:jc w:val="center"/>
              <w:rPr>
                <w:rFonts w:ascii="Gordita Light" w:hAnsi="Gordita Light"/>
                <w:u w:val="single"/>
                <w:lang w:val="es-ES_tradnl"/>
              </w:rPr>
            </w:pPr>
          </w:p>
        </w:tc>
        <w:tc>
          <w:tcPr>
            <w:tcW w:w="4247" w:type="dxa"/>
          </w:tcPr>
          <w:p w14:paraId="41FB2E94" w14:textId="77777777" w:rsidR="00806125" w:rsidRPr="00FC060A" w:rsidRDefault="00806125" w:rsidP="00DD6DA2">
            <w:pPr>
              <w:spacing w:line="276" w:lineRule="auto"/>
              <w:jc w:val="center"/>
              <w:rPr>
                <w:rFonts w:ascii="Gordita Light" w:hAnsi="Gordita Light"/>
                <w:u w:val="single"/>
                <w:lang w:val="es-ES_tradnl"/>
              </w:rPr>
            </w:pPr>
            <w:r w:rsidRPr="00FC060A">
              <w:rPr>
                <w:rFonts w:ascii="Gordita Light" w:hAnsi="Gordita Light"/>
                <w:u w:val="single"/>
                <w:lang w:val="es-ES_tradnl"/>
              </w:rPr>
              <w:t>Validado por:</w:t>
            </w:r>
          </w:p>
        </w:tc>
      </w:tr>
      <w:tr w:rsidR="00806125" w:rsidRPr="00B67CCF" w14:paraId="4096B8D4" w14:textId="77777777" w:rsidTr="00DD6DA2">
        <w:trPr>
          <w:trHeight w:val="1178"/>
          <w:jc w:val="center"/>
        </w:trPr>
        <w:tc>
          <w:tcPr>
            <w:tcW w:w="4247" w:type="dxa"/>
          </w:tcPr>
          <w:p w14:paraId="562E253D" w14:textId="77777777" w:rsidR="00DD6DA2" w:rsidRPr="00FC060A" w:rsidRDefault="00DD6DA2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0F0C51FA" w14:textId="77777777" w:rsidR="00F86CCA" w:rsidRPr="00FC060A" w:rsidRDefault="00F86CCA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0E3ECC54" w14:textId="694776EE" w:rsidR="005A0DD4" w:rsidRPr="00FC060A" w:rsidRDefault="005A0DD4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08B509F6" w14:textId="39A82E1A" w:rsidR="00F86CCA" w:rsidRPr="00FC060A" w:rsidRDefault="00F16521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  <w:proofErr w:type="spellStart"/>
            <w:r w:rsidRPr="00FC060A">
              <w:rPr>
                <w:rFonts w:ascii="Gordita Light" w:hAnsi="Gordita Light"/>
                <w:lang w:val="es-ES_tradnl"/>
              </w:rPr>
              <w:t>R</w:t>
            </w:r>
            <w:r w:rsidR="00D80FC7" w:rsidRPr="00FC060A">
              <w:rPr>
                <w:rFonts w:ascii="Gordita Light" w:hAnsi="Gordita Light"/>
                <w:lang w:val="es-ES_tradnl"/>
              </w:rPr>
              <w:t>uben</w:t>
            </w:r>
            <w:proofErr w:type="spellEnd"/>
            <w:r w:rsidRPr="00FC060A">
              <w:rPr>
                <w:rFonts w:ascii="Gordita Light" w:hAnsi="Gordita Light"/>
                <w:lang w:val="es-ES_tradnl"/>
              </w:rPr>
              <w:t xml:space="preserve"> López</w:t>
            </w:r>
          </w:p>
          <w:p w14:paraId="0D8433DB" w14:textId="328DDC9D" w:rsidR="00806125" w:rsidRPr="00FC060A" w:rsidRDefault="00D80FC7" w:rsidP="00DD6DA2">
            <w:pPr>
              <w:spacing w:line="276" w:lineRule="auto"/>
              <w:jc w:val="center"/>
              <w:rPr>
                <w:rFonts w:ascii="Gordita Light" w:hAnsi="Gordita Light"/>
                <w:i/>
                <w:iCs/>
                <w:lang w:val="es-ES_tradnl"/>
              </w:rPr>
            </w:pPr>
            <w:r w:rsidRPr="00FC060A">
              <w:rPr>
                <w:rFonts w:ascii="Gordita Light" w:hAnsi="Gordita Light"/>
                <w:i/>
                <w:iCs/>
                <w:lang w:val="es-ES_tradnl"/>
              </w:rPr>
              <w:t>Responsable del ensayo</w:t>
            </w:r>
          </w:p>
        </w:tc>
        <w:tc>
          <w:tcPr>
            <w:tcW w:w="4247" w:type="dxa"/>
          </w:tcPr>
          <w:p w14:paraId="23C61CD2" w14:textId="77777777" w:rsidR="00806125" w:rsidRPr="00FC060A" w:rsidRDefault="00806125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7CA3AD32" w14:textId="77777777" w:rsidR="00806125" w:rsidRPr="00FC060A" w:rsidRDefault="00806125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4698A9AF" w14:textId="77777777" w:rsidR="00F86CCA" w:rsidRPr="00FC060A" w:rsidRDefault="00F86CCA" w:rsidP="00DD6DA2">
            <w:pPr>
              <w:spacing w:line="276" w:lineRule="auto"/>
              <w:jc w:val="center"/>
              <w:rPr>
                <w:rFonts w:ascii="Gordita Light" w:hAnsi="Gordita Light"/>
                <w:lang w:val="es-ES_tradnl"/>
              </w:rPr>
            </w:pPr>
          </w:p>
          <w:p w14:paraId="11E60645" w14:textId="10792EF1" w:rsidR="00F86CCA" w:rsidRPr="00FC060A" w:rsidRDefault="00F86CCA" w:rsidP="00DD6DA2">
            <w:pPr>
              <w:spacing w:line="276" w:lineRule="auto"/>
              <w:jc w:val="center"/>
              <w:rPr>
                <w:rFonts w:ascii="Gordita Light" w:hAnsi="Gordita Light"/>
                <w:lang w:val="es-ES"/>
              </w:rPr>
            </w:pPr>
            <w:r w:rsidRPr="00FC060A">
              <w:rPr>
                <w:rFonts w:ascii="Gordita Light" w:hAnsi="Gordita Light"/>
                <w:lang w:val="es-ES"/>
              </w:rPr>
              <w:t>X</w:t>
            </w:r>
            <w:r w:rsidR="00D80FC7" w:rsidRPr="00FC060A">
              <w:rPr>
                <w:rFonts w:ascii="Gordita Light" w:hAnsi="Gordita Light"/>
                <w:lang w:val="es-ES"/>
              </w:rPr>
              <w:t>avi</w:t>
            </w:r>
            <w:r w:rsidRPr="00FC060A">
              <w:rPr>
                <w:rFonts w:ascii="Gordita Light" w:hAnsi="Gordita Light"/>
                <w:lang w:val="es-ES"/>
              </w:rPr>
              <w:t xml:space="preserve"> Font </w:t>
            </w:r>
          </w:p>
          <w:p w14:paraId="2E384AB4" w14:textId="408B4DD2" w:rsidR="00806125" w:rsidRPr="00FC060A" w:rsidRDefault="00F86CCA" w:rsidP="00DD6DA2">
            <w:pPr>
              <w:spacing w:line="276" w:lineRule="auto"/>
              <w:jc w:val="center"/>
              <w:rPr>
                <w:rFonts w:ascii="Gordita Light" w:hAnsi="Gordita Light"/>
                <w:i/>
                <w:iCs/>
                <w:lang w:val="es-ES"/>
              </w:rPr>
            </w:pPr>
            <w:r w:rsidRPr="00FC060A">
              <w:rPr>
                <w:rFonts w:ascii="Gordita Light" w:hAnsi="Gordita Light"/>
                <w:i/>
                <w:iCs/>
                <w:lang w:val="es-ES"/>
              </w:rPr>
              <w:t>Laboratorio y Certificaciones</w:t>
            </w:r>
          </w:p>
        </w:tc>
      </w:tr>
    </w:tbl>
    <w:p w14:paraId="3690980A" w14:textId="1B5FB50C" w:rsidR="003A0BFF" w:rsidRPr="003A0BFF" w:rsidRDefault="003A0BFF" w:rsidP="00C91A93">
      <w:pPr>
        <w:pStyle w:val="TOCHeading"/>
        <w:tabs>
          <w:tab w:val="left" w:pos="7532"/>
        </w:tabs>
        <w:rPr>
          <w:lang w:val="es-ES_tradnl"/>
        </w:rPr>
      </w:pPr>
    </w:p>
    <w:sectPr w:rsidR="003A0BFF" w:rsidRPr="003A0BFF" w:rsidSect="0095422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2EEC" w14:textId="77777777" w:rsidR="00591125" w:rsidRDefault="00591125" w:rsidP="00453271">
      <w:pPr>
        <w:spacing w:after="0" w:line="240" w:lineRule="auto"/>
      </w:pPr>
      <w:r>
        <w:separator/>
      </w:r>
    </w:p>
  </w:endnote>
  <w:endnote w:type="continuationSeparator" w:id="0">
    <w:p w14:paraId="371B8C84" w14:textId="77777777" w:rsidR="00591125" w:rsidRDefault="00591125" w:rsidP="0045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rdita Light">
    <w:panose1 w:val="000000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Gordita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1972"/>
    </w:tblGrid>
    <w:tr w:rsidR="00453271" w:rsidRPr="00453271" w14:paraId="34254641" w14:textId="77777777" w:rsidTr="00453271">
      <w:tc>
        <w:tcPr>
          <w:tcW w:w="6658" w:type="dxa"/>
        </w:tcPr>
        <w:p w14:paraId="6BF15FD0" w14:textId="77777777" w:rsidR="00806125" w:rsidRPr="00453271" w:rsidRDefault="00806125" w:rsidP="00806125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 xml:space="preserve">Los resultados detallados </w:t>
          </w:r>
          <w:r>
            <w:rPr>
              <w:i/>
              <w:iCs/>
              <w:sz w:val="14"/>
              <w:szCs w:val="14"/>
              <w:lang w:val="es-ES"/>
            </w:rPr>
            <w:t>en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este informe corresponden únicamente a las muestras ensayadas.</w:t>
          </w:r>
        </w:p>
        <w:p w14:paraId="25F5A759" w14:textId="77777777" w:rsidR="00806125" w:rsidRPr="00453271" w:rsidRDefault="00806125" w:rsidP="00806125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Los valores obtenidos consideran las características metrológicas de los equipos de medida utilizados.</w:t>
          </w:r>
        </w:p>
        <w:p w14:paraId="5D920C31" w14:textId="5C21D3AD" w:rsidR="00453271" w:rsidRPr="00453271" w:rsidRDefault="00806125" w:rsidP="00806125">
          <w:pPr>
            <w:pStyle w:val="Footer"/>
            <w:rPr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Se prohíbe la reproducción</w:t>
          </w:r>
          <w:r>
            <w:rPr>
              <w:i/>
              <w:iCs/>
              <w:sz w:val="14"/>
              <w:szCs w:val="14"/>
              <w:lang w:val="es-ES"/>
            </w:rPr>
            <w:t xml:space="preserve"> total o parcial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de este documento sin permiso del solicitante.</w:t>
          </w:r>
        </w:p>
      </w:tc>
      <w:tc>
        <w:tcPr>
          <w:tcW w:w="1972" w:type="dxa"/>
          <w:vAlign w:val="bottom"/>
        </w:tcPr>
        <w:p w14:paraId="46EAAE15" w14:textId="0E530178" w:rsidR="00453271" w:rsidRPr="00453271" w:rsidRDefault="00453271" w:rsidP="00453271">
          <w:pPr>
            <w:pStyle w:val="Footer"/>
            <w:jc w:val="right"/>
            <w:rPr>
              <w:sz w:val="16"/>
              <w:szCs w:val="16"/>
              <w:lang w:val="es-ES"/>
            </w:rPr>
          </w:pPr>
          <w:r w:rsidRPr="00453271">
            <w:rPr>
              <w:sz w:val="16"/>
              <w:szCs w:val="16"/>
              <w:lang w:val="es-ES"/>
            </w:rPr>
            <w:t xml:space="preserve">Página </w:t>
          </w:r>
          <w:r w:rsidRPr="00453271">
            <w:rPr>
              <w:sz w:val="16"/>
              <w:szCs w:val="16"/>
              <w:lang w:val="es-ES"/>
            </w:rPr>
            <w:fldChar w:fldCharType="begin"/>
          </w:r>
          <w:r w:rsidRPr="00453271">
            <w:rPr>
              <w:sz w:val="16"/>
              <w:szCs w:val="16"/>
              <w:lang w:val="es-ES"/>
            </w:rPr>
            <w:instrText>PAGE   \* MERGEFORMAT</w:instrText>
          </w:r>
          <w:r w:rsidRPr="00453271">
            <w:rPr>
              <w:sz w:val="16"/>
              <w:szCs w:val="16"/>
              <w:lang w:val="es-ES"/>
            </w:rPr>
            <w:fldChar w:fldCharType="separate"/>
          </w:r>
          <w:r w:rsidRPr="00453271">
            <w:rPr>
              <w:sz w:val="16"/>
              <w:szCs w:val="16"/>
              <w:lang w:val="es-ES"/>
            </w:rPr>
            <w:t>1</w:t>
          </w:r>
          <w:r w:rsidRPr="00453271">
            <w:rPr>
              <w:sz w:val="16"/>
              <w:szCs w:val="16"/>
              <w:lang w:val="es-ES"/>
            </w:rPr>
            <w:fldChar w:fldCharType="end"/>
          </w:r>
          <w:r w:rsidRPr="00453271">
            <w:rPr>
              <w:sz w:val="16"/>
              <w:szCs w:val="16"/>
              <w:lang w:val="es-ES"/>
            </w:rPr>
            <w:t xml:space="preserve"> de </w:t>
          </w:r>
          <w:r w:rsidRPr="00453271">
            <w:rPr>
              <w:sz w:val="16"/>
              <w:szCs w:val="16"/>
              <w:lang w:val="es-ES"/>
            </w:rPr>
            <w:fldChar w:fldCharType="begin"/>
          </w:r>
          <w:r w:rsidRPr="00453271">
            <w:rPr>
              <w:sz w:val="16"/>
              <w:szCs w:val="16"/>
              <w:lang w:val="es-ES"/>
            </w:rPr>
            <w:instrText xml:space="preserve"> NUMPAGES   \* MERGEFORMAT </w:instrText>
          </w:r>
          <w:r w:rsidRPr="00453271">
            <w:rPr>
              <w:sz w:val="16"/>
              <w:szCs w:val="16"/>
              <w:lang w:val="es-ES"/>
            </w:rPr>
            <w:fldChar w:fldCharType="separate"/>
          </w:r>
          <w:r w:rsidRPr="00453271">
            <w:rPr>
              <w:noProof/>
              <w:sz w:val="16"/>
              <w:szCs w:val="16"/>
              <w:lang w:val="es-ES"/>
            </w:rPr>
            <w:t>9</w:t>
          </w:r>
          <w:r w:rsidRPr="00453271">
            <w:rPr>
              <w:sz w:val="16"/>
              <w:szCs w:val="16"/>
              <w:lang w:val="es-ES"/>
            </w:rPr>
            <w:fldChar w:fldCharType="end"/>
          </w:r>
        </w:p>
      </w:tc>
    </w:tr>
  </w:tbl>
  <w:p w14:paraId="459DFA88" w14:textId="77777777" w:rsidR="00453271" w:rsidRPr="00453271" w:rsidRDefault="00453271">
    <w:pPr>
      <w:pStyle w:val="Footer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1972"/>
    </w:tblGrid>
    <w:tr w:rsidR="00DE697F" w:rsidRPr="00B67CCF" w14:paraId="3BE61F00" w14:textId="77777777" w:rsidTr="00E141A1">
      <w:tc>
        <w:tcPr>
          <w:tcW w:w="6658" w:type="dxa"/>
        </w:tcPr>
        <w:p w14:paraId="2A0B4BBF" w14:textId="31BC60A4" w:rsidR="00DE697F" w:rsidRPr="00453271" w:rsidRDefault="00DE697F" w:rsidP="00DE697F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 xml:space="preserve">Los resultados detallados </w:t>
          </w:r>
          <w:r>
            <w:rPr>
              <w:i/>
              <w:iCs/>
              <w:sz w:val="14"/>
              <w:szCs w:val="14"/>
              <w:lang w:val="es-ES"/>
            </w:rPr>
            <w:t>en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este informe corresponden únicamente a las muestras ensayadas.</w:t>
          </w:r>
        </w:p>
        <w:p w14:paraId="0E65A460" w14:textId="77777777" w:rsidR="00DE697F" w:rsidRPr="00453271" w:rsidRDefault="00DE697F" w:rsidP="00DE697F">
          <w:pPr>
            <w:pStyle w:val="Footer"/>
            <w:rPr>
              <w:i/>
              <w:iCs/>
              <w:sz w:val="14"/>
              <w:szCs w:val="14"/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Los valores obtenidos consideran las características metrológicas de los equipos de medida utilizados.</w:t>
          </w:r>
        </w:p>
        <w:p w14:paraId="6C5F9D03" w14:textId="493BB893" w:rsidR="00DE697F" w:rsidRPr="00453271" w:rsidRDefault="00DE697F" w:rsidP="00DE697F">
          <w:pPr>
            <w:pStyle w:val="Footer"/>
            <w:rPr>
              <w:lang w:val="es-ES"/>
            </w:rPr>
          </w:pPr>
          <w:r w:rsidRPr="00453271">
            <w:rPr>
              <w:i/>
              <w:iCs/>
              <w:sz w:val="14"/>
              <w:szCs w:val="14"/>
              <w:lang w:val="es-ES"/>
            </w:rPr>
            <w:t>Se prohíbe la reproducción</w:t>
          </w:r>
          <w:r w:rsidR="00806125">
            <w:rPr>
              <w:i/>
              <w:iCs/>
              <w:sz w:val="14"/>
              <w:szCs w:val="14"/>
              <w:lang w:val="es-ES"/>
            </w:rPr>
            <w:t xml:space="preserve"> total o parcial</w:t>
          </w:r>
          <w:r w:rsidRPr="00453271">
            <w:rPr>
              <w:i/>
              <w:iCs/>
              <w:sz w:val="14"/>
              <w:szCs w:val="14"/>
              <w:lang w:val="es-ES"/>
            </w:rPr>
            <w:t xml:space="preserve"> de este documento sin permiso del solicitante.</w:t>
          </w:r>
        </w:p>
      </w:tc>
      <w:tc>
        <w:tcPr>
          <w:tcW w:w="1972" w:type="dxa"/>
          <w:vAlign w:val="bottom"/>
        </w:tcPr>
        <w:p w14:paraId="2B176764" w14:textId="5F3F0710" w:rsidR="00DE697F" w:rsidRPr="00453271" w:rsidRDefault="00DE697F" w:rsidP="00DE697F">
          <w:pPr>
            <w:pStyle w:val="Footer"/>
            <w:jc w:val="right"/>
            <w:rPr>
              <w:sz w:val="16"/>
              <w:szCs w:val="16"/>
              <w:lang w:val="es-ES"/>
            </w:rPr>
          </w:pPr>
        </w:p>
      </w:tc>
    </w:tr>
  </w:tbl>
  <w:p w14:paraId="73EA69AD" w14:textId="77777777" w:rsidR="00DE697F" w:rsidRPr="00806125" w:rsidRDefault="00DE697F">
    <w:pPr>
      <w:pStyle w:val="Foo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7D21" w14:textId="77777777" w:rsidR="00591125" w:rsidRDefault="00591125" w:rsidP="00453271">
      <w:pPr>
        <w:spacing w:after="0" w:line="240" w:lineRule="auto"/>
      </w:pPr>
      <w:r>
        <w:separator/>
      </w:r>
    </w:p>
  </w:footnote>
  <w:footnote w:type="continuationSeparator" w:id="0">
    <w:p w14:paraId="73DF111E" w14:textId="77777777" w:rsidR="00591125" w:rsidRDefault="00591125" w:rsidP="00453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6"/>
      <w:gridCol w:w="1266"/>
      <w:gridCol w:w="3558"/>
      <w:gridCol w:w="1980"/>
      <w:gridCol w:w="1275"/>
    </w:tblGrid>
    <w:tr w:rsidR="00B80018" w14:paraId="25F16AF4" w14:textId="77777777" w:rsidTr="00B80018">
      <w:tc>
        <w:tcPr>
          <w:tcW w:w="1986" w:type="dxa"/>
        </w:tcPr>
        <w:p w14:paraId="21B151C0" w14:textId="559E6631" w:rsidR="00B80018" w:rsidRDefault="00B80018" w:rsidP="00B80018">
          <w:pPr>
            <w:rPr>
              <w:sz w:val="18"/>
              <w:szCs w:val="18"/>
            </w:rPr>
          </w:pPr>
        </w:p>
      </w:tc>
      <w:tc>
        <w:tcPr>
          <w:tcW w:w="1266" w:type="dxa"/>
        </w:tcPr>
        <w:p w14:paraId="2A99FECE" w14:textId="6FFAF9FA" w:rsidR="00B80018" w:rsidRDefault="00B80018" w:rsidP="0095422A">
          <w:pPr>
            <w:rPr>
              <w:sz w:val="18"/>
              <w:szCs w:val="18"/>
            </w:rPr>
          </w:pPr>
        </w:p>
      </w:tc>
      <w:tc>
        <w:tcPr>
          <w:tcW w:w="3558" w:type="dxa"/>
          <w:vMerge w:val="restart"/>
        </w:tcPr>
        <w:p w14:paraId="70D0E652" w14:textId="44053724" w:rsidR="00B80018" w:rsidRDefault="00B80018" w:rsidP="0095422A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382B4A5A" wp14:editId="6094B589">
                <wp:extent cx="2030095" cy="707390"/>
                <wp:effectExtent l="0" t="0" r="8255" b="0"/>
                <wp:docPr id="7590919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0095" cy="707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0" w:type="dxa"/>
          <w:vMerge w:val="restart"/>
        </w:tcPr>
        <w:p w14:paraId="1920CE8E" w14:textId="5E6BE145" w:rsidR="00B80018" w:rsidRDefault="00B80018" w:rsidP="00793896">
          <w:pPr>
            <w:rPr>
              <w:sz w:val="18"/>
              <w:szCs w:val="18"/>
            </w:rPr>
          </w:pPr>
        </w:p>
      </w:tc>
      <w:tc>
        <w:tcPr>
          <w:tcW w:w="1275" w:type="dxa"/>
          <w:vMerge w:val="restart"/>
        </w:tcPr>
        <w:p w14:paraId="1AA0CD51" w14:textId="1C5F45E4" w:rsidR="00B80018" w:rsidRDefault="00B80018" w:rsidP="00793896">
          <w:pPr>
            <w:rPr>
              <w:sz w:val="18"/>
              <w:szCs w:val="18"/>
            </w:rPr>
          </w:pPr>
        </w:p>
      </w:tc>
    </w:tr>
    <w:tr w:rsidR="00B80018" w14:paraId="18957D91" w14:textId="77777777" w:rsidTr="00B80018">
      <w:trPr>
        <w:trHeight w:val="328"/>
      </w:trPr>
      <w:tc>
        <w:tcPr>
          <w:tcW w:w="1986" w:type="dxa"/>
        </w:tcPr>
        <w:p w14:paraId="6A5B3820" w14:textId="77777777" w:rsidR="00B80018" w:rsidRDefault="00B80018" w:rsidP="00B80018">
          <w:pPr>
            <w:rPr>
              <w:rFonts w:ascii="Gordita Light" w:hAnsi="Gordita Light" w:cs="GorditaLight"/>
              <w:color w:val="4F83BE"/>
              <w:sz w:val="18"/>
              <w:szCs w:val="18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</w:rPr>
            <w:t>Nº de Test Plan:</w:t>
          </w:r>
        </w:p>
        <w:p w14:paraId="39A0D3E7" w14:textId="35BBEB50" w:rsidR="00B80018" w:rsidRPr="00B80018" w:rsidRDefault="00B80018" w:rsidP="00B80018">
          <w:pPr>
            <w:rPr>
              <w:i/>
              <w:iCs/>
              <w:sz w:val="18"/>
              <w:szCs w:val="18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Test Plan Number</w:t>
          </w:r>
        </w:p>
      </w:tc>
      <w:tc>
        <w:tcPr>
          <w:tcW w:w="1266" w:type="dxa"/>
        </w:tcPr>
        <w:p w14:paraId="69EE26C6" w14:textId="280E8AB3" w:rsidR="00B80018" w:rsidRDefault="00B80018" w:rsidP="0095422A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NO_TEST]</w:t>
          </w:r>
        </w:p>
      </w:tc>
      <w:tc>
        <w:tcPr>
          <w:tcW w:w="3558" w:type="dxa"/>
          <w:vMerge/>
        </w:tcPr>
        <w:p w14:paraId="70525C4F" w14:textId="77777777" w:rsidR="00B80018" w:rsidRDefault="00B80018" w:rsidP="0095422A">
          <w:pPr>
            <w:rPr>
              <w:sz w:val="18"/>
              <w:szCs w:val="18"/>
            </w:rPr>
          </w:pPr>
        </w:p>
      </w:tc>
      <w:tc>
        <w:tcPr>
          <w:tcW w:w="1980" w:type="dxa"/>
          <w:vMerge/>
        </w:tcPr>
        <w:p w14:paraId="22AC2F7F" w14:textId="77777777" w:rsidR="00B80018" w:rsidRDefault="00B80018" w:rsidP="0095422A">
          <w:pPr>
            <w:rPr>
              <w:sz w:val="18"/>
              <w:szCs w:val="18"/>
            </w:rPr>
          </w:pPr>
        </w:p>
      </w:tc>
      <w:tc>
        <w:tcPr>
          <w:tcW w:w="1275" w:type="dxa"/>
          <w:vMerge/>
        </w:tcPr>
        <w:p w14:paraId="42A6EB16" w14:textId="77777777" w:rsidR="00B80018" w:rsidRDefault="00B80018" w:rsidP="0095422A">
          <w:pPr>
            <w:rPr>
              <w:sz w:val="18"/>
              <w:szCs w:val="18"/>
            </w:rPr>
          </w:pPr>
        </w:p>
      </w:tc>
    </w:tr>
    <w:tr w:rsidR="00B80018" w14:paraId="2FABA7FE" w14:textId="77777777" w:rsidTr="00B80018">
      <w:tc>
        <w:tcPr>
          <w:tcW w:w="1986" w:type="dxa"/>
        </w:tcPr>
        <w:p w14:paraId="38D2A0C9" w14:textId="77777777" w:rsidR="00B80018" w:rsidRDefault="00B80018" w:rsidP="0095422A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Revisión:</w:t>
          </w:r>
        </w:p>
        <w:p w14:paraId="354ABB7D" w14:textId="78D555FC" w:rsidR="00B80018" w:rsidRPr="001C46A1" w:rsidRDefault="00B80018" w:rsidP="0095422A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Revision</w:t>
          </w:r>
        </w:p>
      </w:tc>
      <w:tc>
        <w:tcPr>
          <w:tcW w:w="1266" w:type="dxa"/>
        </w:tcPr>
        <w:p w14:paraId="0F0767A1" w14:textId="64ABA2E7" w:rsidR="00B80018" w:rsidRPr="001C46A1" w:rsidRDefault="00B80018" w:rsidP="0095422A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REV]</w:t>
          </w:r>
        </w:p>
      </w:tc>
      <w:tc>
        <w:tcPr>
          <w:tcW w:w="3558" w:type="dxa"/>
          <w:vMerge/>
        </w:tcPr>
        <w:p w14:paraId="2A1F4E53" w14:textId="77777777" w:rsidR="00B80018" w:rsidRDefault="00B80018" w:rsidP="0095422A">
          <w:pPr>
            <w:rPr>
              <w:sz w:val="18"/>
              <w:szCs w:val="18"/>
            </w:rPr>
          </w:pPr>
        </w:p>
      </w:tc>
      <w:tc>
        <w:tcPr>
          <w:tcW w:w="1980" w:type="dxa"/>
        </w:tcPr>
        <w:p w14:paraId="189521A9" w14:textId="77777777" w:rsidR="00B80018" w:rsidRDefault="00B80018" w:rsidP="0095422A">
          <w:pPr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  <w:r w:rsidRPr="001C46A1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Fecha de emisión:</w:t>
          </w:r>
        </w:p>
        <w:p w14:paraId="0E0CA0E5" w14:textId="17C04DD5" w:rsidR="00B80018" w:rsidRDefault="00B80018" w:rsidP="0095422A">
          <w:pPr>
            <w:rPr>
              <w:sz w:val="18"/>
              <w:szCs w:val="18"/>
            </w:rPr>
          </w:pPr>
          <w:r w:rsidRPr="00B80018">
            <w:rPr>
              <w:rFonts w:ascii="Gordita Light" w:hAnsi="Gordita Light" w:cs="GorditaLight"/>
              <w:b/>
              <w:bCs/>
              <w:i/>
              <w:iCs/>
              <w:color w:val="4F83BE"/>
              <w:sz w:val="18"/>
              <w:szCs w:val="18"/>
              <w14:textFill>
                <w14:gradFill>
                  <w14:gsLst>
                    <w14:gs w14:pos="0">
                      <w14:srgbClr w14:val="4F83BE">
                        <w14:tint w14:val="66000"/>
                        <w14:satMod w14:val="160000"/>
                      </w14:srgbClr>
                    </w14:gs>
                    <w14:gs w14:pos="50000">
                      <w14:srgbClr w14:val="4F83BE">
                        <w14:tint w14:val="44500"/>
                        <w14:satMod w14:val="160000"/>
                      </w14:srgbClr>
                    </w14:gs>
                    <w14:gs w14:pos="100000">
                      <w14:srgbClr w14:val="4F83BE">
                        <w14:tint w14:val="23500"/>
                        <w14:satMod w14:val="160000"/>
                      </w14:srgbClr>
                    </w14:gs>
                  </w14:gsLst>
                  <w14:lin w14:ang="16200000" w14:scaled="0"/>
                </w14:gradFill>
              </w14:textFill>
            </w:rPr>
            <w:t>Date of issue</w:t>
          </w:r>
        </w:p>
      </w:tc>
      <w:tc>
        <w:tcPr>
          <w:tcW w:w="1275" w:type="dxa"/>
        </w:tcPr>
        <w:p w14:paraId="15852365" w14:textId="0B15079D" w:rsidR="00B80018" w:rsidRDefault="00B80018" w:rsidP="0095422A">
          <w:pPr>
            <w:rPr>
              <w:sz w:val="18"/>
              <w:szCs w:val="18"/>
            </w:rPr>
          </w:pPr>
          <w:r w:rsidRPr="00C77AE5">
            <w:rPr>
              <w:rFonts w:ascii="Gordita Light" w:hAnsi="Gordita Light"/>
              <w:sz w:val="18"/>
              <w:szCs w:val="18"/>
            </w:rPr>
            <w:t>[</w:t>
          </w:r>
          <w:r>
            <w:rPr>
              <w:rFonts w:ascii="Gordita Light" w:hAnsi="Gordita Light"/>
              <w:sz w:val="18"/>
              <w:szCs w:val="18"/>
            </w:rPr>
            <w:t>DATE]</w:t>
          </w:r>
        </w:p>
      </w:tc>
    </w:tr>
  </w:tbl>
  <w:p w14:paraId="12A36A4A" w14:textId="77777777" w:rsidR="00B80018" w:rsidRPr="00BD32AE" w:rsidRDefault="00B80018" w:rsidP="00B80018">
    <w:pPr>
      <w:pBdr>
        <w:bottom w:val="single" w:sz="4" w:space="1" w:color="auto"/>
      </w:pBdr>
      <w:spacing w:after="0"/>
      <w:rPr>
        <w:sz w:val="18"/>
        <w:szCs w:val="18"/>
      </w:rPr>
    </w:pPr>
  </w:p>
  <w:p w14:paraId="0EC8BA6E" w14:textId="77777777" w:rsidR="0095422A" w:rsidRDefault="009542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FBFF" w14:textId="0E6A0076" w:rsidR="00BD32AE" w:rsidRPr="00BD32AE" w:rsidRDefault="00D568F2" w:rsidP="00BD32AE">
    <w:pPr>
      <w:spacing w:after="0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FB30A" wp14:editId="00051303">
          <wp:simplePos x="0" y="0"/>
          <wp:positionH relativeFrom="column">
            <wp:posOffset>1731433</wp:posOffset>
          </wp:positionH>
          <wp:positionV relativeFrom="paragraph">
            <wp:posOffset>-165100</wp:posOffset>
          </wp:positionV>
          <wp:extent cx="2028825" cy="702310"/>
          <wp:effectExtent l="0" t="0" r="9525" b="2540"/>
          <wp:wrapNone/>
          <wp:docPr id="18165488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5"/>
      <w:gridCol w:w="4315"/>
    </w:tblGrid>
    <w:tr w:rsidR="00BD32AE" w:rsidRPr="00453271" w14:paraId="67086895" w14:textId="77777777" w:rsidTr="004B401B">
      <w:tc>
        <w:tcPr>
          <w:tcW w:w="4315" w:type="dxa"/>
        </w:tcPr>
        <w:p w14:paraId="05D75661" w14:textId="2CE680B7" w:rsidR="00BD32AE" w:rsidRPr="00C77AE5" w:rsidRDefault="00BD32AE" w:rsidP="00BD32AE">
          <w:pPr>
            <w:pStyle w:val="Header"/>
            <w:rPr>
              <w:rFonts w:ascii="Gordita Light" w:hAnsi="Gordita Light" w:cs="GorditaLight"/>
              <w:color w:val="000000"/>
              <w:sz w:val="18"/>
              <w:szCs w:val="18"/>
            </w:rPr>
          </w:pPr>
          <w:r w:rsidRPr="00C77AE5">
            <w:rPr>
              <w:rFonts w:ascii="Gordita Light" w:hAnsi="Gordita Light" w:cs="GorditaLight"/>
              <w:color w:val="4F83BE"/>
              <w:sz w:val="18"/>
              <w:szCs w:val="18"/>
            </w:rPr>
            <w:t xml:space="preserve">Nº de Test Plan: </w:t>
          </w:r>
          <w:r w:rsidR="00337FE5" w:rsidRPr="00C77AE5">
            <w:rPr>
              <w:rFonts w:ascii="Gordita Light" w:hAnsi="Gordita Light" w:cs="GorditaLight"/>
              <w:color w:val="4F83BE"/>
              <w:sz w:val="18"/>
              <w:szCs w:val="18"/>
            </w:rPr>
            <w:t>[NO_TEST]</w:t>
          </w:r>
        </w:p>
        <w:p w14:paraId="31198069" w14:textId="5DB03D60" w:rsidR="00BD32AE" w:rsidRPr="00C77AE5" w:rsidRDefault="00BD32AE" w:rsidP="00BD32AE">
          <w:pPr>
            <w:pStyle w:val="Header"/>
            <w:rPr>
              <w:rFonts w:ascii="Gordita Light" w:hAnsi="Gordita Light"/>
              <w:sz w:val="18"/>
              <w:szCs w:val="18"/>
              <w:lang w:val="es-ES"/>
            </w:rPr>
          </w:pPr>
          <w:r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 xml:space="preserve">Revisión: </w:t>
          </w:r>
          <w:r w:rsidR="00337FE5"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[REV]</w:t>
          </w:r>
        </w:p>
      </w:tc>
      <w:tc>
        <w:tcPr>
          <w:tcW w:w="4315" w:type="dxa"/>
        </w:tcPr>
        <w:p w14:paraId="3A600653" w14:textId="4A111E22" w:rsidR="00BD32AE" w:rsidRPr="00C77AE5" w:rsidRDefault="00BD32AE" w:rsidP="00BD32AE">
          <w:pPr>
            <w:pStyle w:val="Header"/>
            <w:jc w:val="right"/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</w:pPr>
        </w:p>
        <w:p w14:paraId="10DF7140" w14:textId="53265AD9" w:rsidR="00BD32AE" w:rsidRPr="00C77AE5" w:rsidRDefault="00BD32AE" w:rsidP="00BD32AE">
          <w:pPr>
            <w:pStyle w:val="Header"/>
            <w:jc w:val="right"/>
            <w:rPr>
              <w:rFonts w:ascii="Gordita Light" w:hAnsi="Gordita Light"/>
              <w:sz w:val="18"/>
              <w:szCs w:val="18"/>
            </w:rPr>
          </w:pPr>
          <w:r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 xml:space="preserve">Fecha de </w:t>
          </w:r>
          <w:proofErr w:type="gramStart"/>
          <w:r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emisión:</w:t>
          </w:r>
          <w:r w:rsidR="00337FE5"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[</w:t>
          </w:r>
          <w:proofErr w:type="gramEnd"/>
          <w:r w:rsidR="00337FE5" w:rsidRPr="00C77AE5">
            <w:rPr>
              <w:rFonts w:ascii="Gordita Light" w:hAnsi="Gordita Light" w:cs="GorditaLight"/>
              <w:color w:val="4F83BE"/>
              <w:sz w:val="18"/>
              <w:szCs w:val="18"/>
              <w:lang w:val="es-ES"/>
            </w:rPr>
            <w:t>DATE]</w:t>
          </w:r>
          <w:r w:rsidRPr="00C77AE5">
            <w:rPr>
              <w:rFonts w:ascii="Gordita Light" w:hAnsi="Gordita Light"/>
              <w:sz w:val="18"/>
              <w:szCs w:val="18"/>
            </w:rPr>
            <w:t xml:space="preserve"> </w:t>
          </w:r>
        </w:p>
      </w:tc>
    </w:tr>
  </w:tbl>
  <w:p w14:paraId="285563D3" w14:textId="77777777" w:rsidR="00BD32AE" w:rsidRDefault="00BD32AE" w:rsidP="00BD3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17D84"/>
    <w:multiLevelType w:val="hybridMultilevel"/>
    <w:tmpl w:val="51C66E86"/>
    <w:lvl w:ilvl="0" w:tplc="A8F2D0E4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80648"/>
    <w:multiLevelType w:val="hybridMultilevel"/>
    <w:tmpl w:val="54DCD0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5A7439"/>
    <w:multiLevelType w:val="hybridMultilevel"/>
    <w:tmpl w:val="4ACE3192"/>
    <w:lvl w:ilvl="0" w:tplc="E2906B20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0293A"/>
    <w:multiLevelType w:val="multilevel"/>
    <w:tmpl w:val="7EA614E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90345D6"/>
    <w:multiLevelType w:val="hybridMultilevel"/>
    <w:tmpl w:val="FFD2D9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DE4BD0">
      <w:start w:val="3"/>
      <w:numFmt w:val="bullet"/>
      <w:lvlText w:val="-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77C3E"/>
    <w:multiLevelType w:val="hybridMultilevel"/>
    <w:tmpl w:val="AC1E9F74"/>
    <w:lvl w:ilvl="0" w:tplc="447A6CD6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39137">
    <w:abstractNumId w:val="8"/>
  </w:num>
  <w:num w:numId="2" w16cid:durableId="573711118">
    <w:abstractNumId w:val="6"/>
  </w:num>
  <w:num w:numId="3" w16cid:durableId="1374964186">
    <w:abstractNumId w:val="5"/>
  </w:num>
  <w:num w:numId="4" w16cid:durableId="703016243">
    <w:abstractNumId w:val="4"/>
  </w:num>
  <w:num w:numId="5" w16cid:durableId="98062959">
    <w:abstractNumId w:val="7"/>
  </w:num>
  <w:num w:numId="6" w16cid:durableId="180514055">
    <w:abstractNumId w:val="3"/>
  </w:num>
  <w:num w:numId="7" w16cid:durableId="1144471560">
    <w:abstractNumId w:val="2"/>
  </w:num>
  <w:num w:numId="8" w16cid:durableId="900752508">
    <w:abstractNumId w:val="1"/>
  </w:num>
  <w:num w:numId="9" w16cid:durableId="198786243">
    <w:abstractNumId w:val="0"/>
  </w:num>
  <w:num w:numId="10" w16cid:durableId="2130665659">
    <w:abstractNumId w:val="12"/>
  </w:num>
  <w:num w:numId="11" w16cid:durableId="1584685393">
    <w:abstractNumId w:val="10"/>
  </w:num>
  <w:num w:numId="12" w16cid:durableId="1153372063">
    <w:abstractNumId w:val="13"/>
  </w:num>
  <w:num w:numId="13" w16cid:durableId="1868056492">
    <w:abstractNumId w:val="9"/>
  </w:num>
  <w:num w:numId="14" w16cid:durableId="369695541">
    <w:abstractNumId w:val="11"/>
  </w:num>
  <w:num w:numId="15" w16cid:durableId="1359814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C3"/>
    <w:rsid w:val="000528B4"/>
    <w:rsid w:val="00052EAB"/>
    <w:rsid w:val="0006063C"/>
    <w:rsid w:val="0006557E"/>
    <w:rsid w:val="00071649"/>
    <w:rsid w:val="0009498F"/>
    <w:rsid w:val="000D4B88"/>
    <w:rsid w:val="00101DFC"/>
    <w:rsid w:val="0012622D"/>
    <w:rsid w:val="00147B61"/>
    <w:rsid w:val="0015074B"/>
    <w:rsid w:val="0017362B"/>
    <w:rsid w:val="001B0B2A"/>
    <w:rsid w:val="001C687B"/>
    <w:rsid w:val="001D1EFD"/>
    <w:rsid w:val="00213178"/>
    <w:rsid w:val="00236D08"/>
    <w:rsid w:val="002373F2"/>
    <w:rsid w:val="00253D1D"/>
    <w:rsid w:val="0025419E"/>
    <w:rsid w:val="002637D1"/>
    <w:rsid w:val="0029639D"/>
    <w:rsid w:val="00296C5F"/>
    <w:rsid w:val="002B6597"/>
    <w:rsid w:val="002C1AA2"/>
    <w:rsid w:val="002D4C8C"/>
    <w:rsid w:val="0030100D"/>
    <w:rsid w:val="00326F90"/>
    <w:rsid w:val="00337FE5"/>
    <w:rsid w:val="003A0BFF"/>
    <w:rsid w:val="003C3B68"/>
    <w:rsid w:val="003E6F76"/>
    <w:rsid w:val="003F5F36"/>
    <w:rsid w:val="004045AA"/>
    <w:rsid w:val="00407F31"/>
    <w:rsid w:val="00424A3E"/>
    <w:rsid w:val="004327D2"/>
    <w:rsid w:val="00453271"/>
    <w:rsid w:val="004B1665"/>
    <w:rsid w:val="00525843"/>
    <w:rsid w:val="0057406E"/>
    <w:rsid w:val="00591125"/>
    <w:rsid w:val="005A0DD4"/>
    <w:rsid w:val="005D37AB"/>
    <w:rsid w:val="005F3775"/>
    <w:rsid w:val="006019B8"/>
    <w:rsid w:val="00607E06"/>
    <w:rsid w:val="00640B93"/>
    <w:rsid w:val="00675550"/>
    <w:rsid w:val="006962AD"/>
    <w:rsid w:val="006A2DDE"/>
    <w:rsid w:val="006A5691"/>
    <w:rsid w:val="00714FAC"/>
    <w:rsid w:val="0075269E"/>
    <w:rsid w:val="00790BB8"/>
    <w:rsid w:val="00793896"/>
    <w:rsid w:val="00794784"/>
    <w:rsid w:val="007C1ABB"/>
    <w:rsid w:val="007C62EF"/>
    <w:rsid w:val="007E0751"/>
    <w:rsid w:val="007E47B5"/>
    <w:rsid w:val="007F15E3"/>
    <w:rsid w:val="00806125"/>
    <w:rsid w:val="008171B3"/>
    <w:rsid w:val="00845E2D"/>
    <w:rsid w:val="00854E7C"/>
    <w:rsid w:val="008563FB"/>
    <w:rsid w:val="00870744"/>
    <w:rsid w:val="00876B96"/>
    <w:rsid w:val="00882960"/>
    <w:rsid w:val="008B2039"/>
    <w:rsid w:val="008B5B7A"/>
    <w:rsid w:val="008C1E99"/>
    <w:rsid w:val="008C31A7"/>
    <w:rsid w:val="00953A0E"/>
    <w:rsid w:val="0095422A"/>
    <w:rsid w:val="009A7C17"/>
    <w:rsid w:val="009F6A0C"/>
    <w:rsid w:val="00A13766"/>
    <w:rsid w:val="00A23C49"/>
    <w:rsid w:val="00A433BC"/>
    <w:rsid w:val="00A57744"/>
    <w:rsid w:val="00A91EC5"/>
    <w:rsid w:val="00AA1D8D"/>
    <w:rsid w:val="00AB2185"/>
    <w:rsid w:val="00AD4082"/>
    <w:rsid w:val="00AD7682"/>
    <w:rsid w:val="00AF0658"/>
    <w:rsid w:val="00B15DFE"/>
    <w:rsid w:val="00B26AC4"/>
    <w:rsid w:val="00B3389B"/>
    <w:rsid w:val="00B36707"/>
    <w:rsid w:val="00B47730"/>
    <w:rsid w:val="00B64C02"/>
    <w:rsid w:val="00B65529"/>
    <w:rsid w:val="00B67CCF"/>
    <w:rsid w:val="00B80018"/>
    <w:rsid w:val="00B810B4"/>
    <w:rsid w:val="00B85C59"/>
    <w:rsid w:val="00B86A6D"/>
    <w:rsid w:val="00BA3E5E"/>
    <w:rsid w:val="00BB51D3"/>
    <w:rsid w:val="00BD32AE"/>
    <w:rsid w:val="00C02E72"/>
    <w:rsid w:val="00C13E43"/>
    <w:rsid w:val="00C1433B"/>
    <w:rsid w:val="00C30598"/>
    <w:rsid w:val="00C77AE5"/>
    <w:rsid w:val="00C91A93"/>
    <w:rsid w:val="00CB0664"/>
    <w:rsid w:val="00D3773F"/>
    <w:rsid w:val="00D412A4"/>
    <w:rsid w:val="00D568F2"/>
    <w:rsid w:val="00D80FC7"/>
    <w:rsid w:val="00DC3A1E"/>
    <w:rsid w:val="00DD6DA2"/>
    <w:rsid w:val="00DE0119"/>
    <w:rsid w:val="00DE697F"/>
    <w:rsid w:val="00E13D13"/>
    <w:rsid w:val="00E46FCE"/>
    <w:rsid w:val="00E74C62"/>
    <w:rsid w:val="00EB4CB7"/>
    <w:rsid w:val="00EB6165"/>
    <w:rsid w:val="00F16521"/>
    <w:rsid w:val="00F3004A"/>
    <w:rsid w:val="00F4724A"/>
    <w:rsid w:val="00F7063F"/>
    <w:rsid w:val="00F756F2"/>
    <w:rsid w:val="00F80DAF"/>
    <w:rsid w:val="00F86CCA"/>
    <w:rsid w:val="00FB05C0"/>
    <w:rsid w:val="00FC060A"/>
    <w:rsid w:val="00FC094C"/>
    <w:rsid w:val="00FC693F"/>
    <w:rsid w:val="1D0D5A21"/>
    <w:rsid w:val="38CAE986"/>
    <w:rsid w:val="60C6774C"/>
    <w:rsid w:val="708C31B2"/>
    <w:rsid w:val="70FD60BB"/>
    <w:rsid w:val="7443B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54D69C"/>
  <w14:defaultImageDpi w14:val="300"/>
  <w15:docId w15:val="{07628370-8583-43C6-BC56-065D662A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5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01D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1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1D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DF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19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19B8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960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15E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15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1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Laboratorio1</cp:lastModifiedBy>
  <cp:revision>38</cp:revision>
  <cp:lastPrinted>2025-10-31T08:30:00Z</cp:lastPrinted>
  <dcterms:created xsi:type="dcterms:W3CDTF">2025-10-29T10:44:00Z</dcterms:created>
  <dcterms:modified xsi:type="dcterms:W3CDTF">2025-11-05T08:48:00Z</dcterms:modified>
  <cp:category/>
</cp:coreProperties>
</file>